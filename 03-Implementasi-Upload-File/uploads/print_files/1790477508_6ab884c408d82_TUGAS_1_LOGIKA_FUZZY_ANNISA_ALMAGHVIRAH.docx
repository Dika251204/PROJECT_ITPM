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2DAC" w14:textId="77777777" w:rsidR="00651C84" w:rsidRPr="008B043E" w:rsidRDefault="00000000" w:rsidP="008B043E">
      <w:pPr>
        <w:spacing w:line="360" w:lineRule="auto"/>
        <w:jc w:val="center"/>
        <w:rPr>
          <w:rFonts w:ascii="Cambria" w:hAnsi="Cambria"/>
          <w:b/>
        </w:rPr>
      </w:pPr>
      <w:r w:rsidRPr="008B043E">
        <w:rPr>
          <w:rFonts w:ascii="Cambria" w:hAnsi="Cambria"/>
          <w:b/>
          <w:sz w:val="28"/>
        </w:rPr>
        <w:t>TUGAS PERTEMUAN 1</w:t>
      </w:r>
    </w:p>
    <w:p w14:paraId="1473D5F6" w14:textId="77777777" w:rsidR="00651C84" w:rsidRPr="008B043E" w:rsidRDefault="00000000" w:rsidP="008B043E">
      <w:pPr>
        <w:spacing w:line="360" w:lineRule="auto"/>
        <w:jc w:val="center"/>
        <w:rPr>
          <w:rFonts w:ascii="Cambria" w:hAnsi="Cambria"/>
          <w:bCs/>
          <w:sz w:val="26"/>
          <w:szCs w:val="26"/>
        </w:rPr>
      </w:pPr>
      <w:r w:rsidRPr="008B043E">
        <w:rPr>
          <w:rFonts w:ascii="Cambria" w:hAnsi="Cambria"/>
          <w:bCs/>
          <w:sz w:val="26"/>
          <w:szCs w:val="26"/>
        </w:rPr>
        <w:t>FUNGSI KEANGGOTAAN VARIABEL USIA</w:t>
      </w:r>
    </w:p>
    <w:p w14:paraId="51D54DAD" w14:textId="77777777" w:rsidR="000F7314" w:rsidRPr="008B043E" w:rsidRDefault="001B6EDD" w:rsidP="00C11234">
      <w:pPr>
        <w:spacing w:line="360" w:lineRule="auto"/>
        <w:jc w:val="both"/>
        <w:rPr>
          <w:rFonts w:ascii="Cambria" w:hAnsi="Cambria"/>
          <w:bCs/>
        </w:rPr>
      </w:pPr>
      <w:r w:rsidRPr="008B043E">
        <w:rPr>
          <w:rFonts w:ascii="Cambria" w:hAnsi="Cambria" w:cs="Times New Roman"/>
          <w:bCs/>
          <w:szCs w:val="24"/>
        </w:rPr>
        <w:t>Fungsi keanggotaan fuzzy digunakan untuk menentukan tingkat keanggotaan suatu nilai usia terhadap kategori tertentu. Pada tugas ini digunakan fungsi segitiga (triangle) dengan bentuk parameter (a, b, c), di mana a adalah batas kiri, b adalah titik puncak dengan derajat keanggotaan 1, dan c adalah batas kanan.</w:t>
      </w:r>
      <w:r w:rsidR="000F7314" w:rsidRPr="008B043E">
        <w:rPr>
          <w:rFonts w:ascii="Cambria" w:hAnsi="Cambria"/>
          <w:bCs/>
        </w:rPr>
        <w:t xml:space="preserve"> </w:t>
      </w:r>
    </w:p>
    <w:p w14:paraId="25EF1284" w14:textId="283D28E2" w:rsidR="00651C84" w:rsidRPr="008B043E" w:rsidRDefault="00000000" w:rsidP="00C11234">
      <w:pPr>
        <w:spacing w:line="360" w:lineRule="auto"/>
        <w:jc w:val="both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Menggunakan Fungsi Segitiga (Triangle)</w:t>
      </w:r>
      <w:r w:rsidR="00BB7A00" w:rsidRPr="008B043E">
        <w:rPr>
          <w:rFonts w:ascii="Cambria" w:hAnsi="Cambria"/>
          <w:bCs/>
        </w:rPr>
        <w:t xml:space="preserve">. </w:t>
      </w:r>
      <w:r w:rsidRPr="008B043E">
        <w:rPr>
          <w:rFonts w:ascii="Cambria" w:hAnsi="Cambria"/>
          <w:bCs/>
        </w:rPr>
        <w:t>Fungsi keanggotaan segitiga memiliki tiga titik, yaitu:</w:t>
      </w:r>
    </w:p>
    <w:p w14:paraId="5FA62A4B" w14:textId="2ADBEB1C" w:rsidR="00651C84" w:rsidRPr="008B043E" w:rsidRDefault="001B6EDD" w:rsidP="008B043E">
      <w:pPr>
        <w:spacing w:line="360" w:lineRule="auto"/>
        <w:jc w:val="center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A = (a, 0),    B = (b, 1),    C = (c, 0)</w:t>
      </w:r>
    </w:p>
    <w:p w14:paraId="04B15F02" w14:textId="77777777" w:rsidR="00651C84" w:rsidRDefault="00000000" w:rsidP="00C11234">
      <w:pPr>
        <w:spacing w:line="360" w:lineRule="auto"/>
        <w:ind w:firstLine="709"/>
        <w:jc w:val="both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Rumus garis naik:</w:t>
      </w:r>
    </w:p>
    <w:p w14:paraId="6DC56A56" w14:textId="01C3F398" w:rsidR="008B043E" w:rsidRPr="004E3B96" w:rsidRDefault="00000000" w:rsidP="008B043E">
      <w:pPr>
        <w:spacing w:line="360" w:lineRule="auto"/>
        <w:ind w:firstLine="720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x-a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</m:oMath>
      </m:oMathPara>
    </w:p>
    <w:p w14:paraId="7EBC223B" w14:textId="35051CEF" w:rsidR="004E3B96" w:rsidRPr="008B043E" w:rsidRDefault="004E3B96" w:rsidP="008B043E">
      <w:pPr>
        <w:spacing w:line="360" w:lineRule="auto"/>
        <w:ind w:firstLine="720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x-a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</m:oMath>
      </m:oMathPara>
    </w:p>
    <w:p w14:paraId="74EBE90C" w14:textId="77777777" w:rsidR="00651C84" w:rsidRDefault="00000000" w:rsidP="008B043E">
      <w:pPr>
        <w:spacing w:line="360" w:lineRule="auto"/>
        <w:ind w:firstLine="72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Rumus garis turun:</w:t>
      </w:r>
    </w:p>
    <w:p w14:paraId="613C57C5" w14:textId="04D0F951" w:rsidR="004E3B96" w:rsidRPr="004E3B96" w:rsidRDefault="00000000" w:rsidP="008B043E">
      <w:pPr>
        <w:spacing w:line="360" w:lineRule="auto"/>
        <w:ind w:firstLine="720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x-b</m:t>
              </m:r>
            </m:num>
            <m:den>
              <m:r>
                <w:rPr>
                  <w:rFonts w:ascii="Cambria Math" w:hAnsi="Cambria Math"/>
                </w:rPr>
                <m:t>c-b</m:t>
              </m:r>
            </m:den>
          </m:f>
        </m:oMath>
      </m:oMathPara>
    </w:p>
    <w:p w14:paraId="28F1906B" w14:textId="67491347" w:rsidR="001B6EDD" w:rsidRPr="004E3B96" w:rsidRDefault="004E3B96" w:rsidP="004E3B96">
      <w:pPr>
        <w:spacing w:line="360" w:lineRule="auto"/>
        <w:ind w:firstLine="720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c-x</m:t>
              </m:r>
            </m:num>
            <m:den>
              <m:r>
                <w:rPr>
                  <w:rFonts w:ascii="Cambria Math" w:hAnsi="Cambria Math"/>
                </w:rPr>
                <m:t>c-b</m:t>
              </m:r>
            </m:den>
          </m:f>
        </m:oMath>
      </m:oMathPara>
    </w:p>
    <w:p w14:paraId="66402A95" w14:textId="77777777" w:rsidR="004E3B96" w:rsidRPr="004E3B96" w:rsidRDefault="004E3B96" w:rsidP="004E3B96">
      <w:pPr>
        <w:spacing w:line="360" w:lineRule="auto"/>
        <w:ind w:firstLine="720"/>
        <w:rPr>
          <w:rFonts w:ascii="Cambria" w:hAnsi="Cambria"/>
          <w:bCs/>
        </w:rPr>
      </w:pPr>
    </w:p>
    <w:p w14:paraId="44283D03" w14:textId="77777777" w:rsidR="001B6EDD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Bayi/Anak Usia Dini</w:t>
      </w:r>
    </w:p>
    <w:p w14:paraId="7F0E76DC" w14:textId="77777777" w:rsidR="001B6EDD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0–5 tahun</w:t>
      </w:r>
    </w:p>
    <w:p w14:paraId="32ADA570" w14:textId="19C393EC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3D759379" w14:textId="129DDDF7" w:rsidR="000F731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 xml:space="preserve">A =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0, 0</m:t>
              </m:r>
            </m:e>
          </m:d>
          <m:r>
            <w:rPr>
              <w:rFonts w:ascii="Cambria Math" w:hAnsi="Cambria Math"/>
            </w:rPr>
            <m:t xml:space="preserve">,    B =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2.5, 1</m:t>
              </m:r>
            </m:e>
          </m:d>
          <m:r>
            <w:rPr>
              <w:rFonts w:ascii="Cambria Math" w:hAnsi="Cambria Math"/>
            </w:rPr>
            <m:t xml:space="preserve">,    C =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5, 0</m:t>
              </m:r>
            </m:e>
          </m:d>
        </m:oMath>
      </m:oMathPara>
    </w:p>
    <w:p w14:paraId="703E5490" w14:textId="4495AF5E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1FC084B2" w14:textId="29BC886E" w:rsidR="001B6EDD" w:rsidRPr="008B043E" w:rsidRDefault="00000000" w:rsidP="008B043E">
      <w:pPr>
        <w:spacing w:line="360" w:lineRule="auto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x-0</m:t>
              </m:r>
            </m:num>
            <m:den>
              <m:r>
                <w:rPr>
                  <w:rFonts w:ascii="Cambria Math" w:hAnsi="Cambria Math"/>
                </w:rPr>
                <m:t>2.5-0</m:t>
              </m:r>
            </m:den>
          </m:f>
        </m:oMath>
      </m:oMathPara>
    </w:p>
    <w:p w14:paraId="03D7CA60" w14:textId="378974AE" w:rsidR="000F7314" w:rsidRPr="008B043E" w:rsidRDefault="00BB7A00" w:rsidP="008B043E">
      <w:pPr>
        <w:spacing w:line="360" w:lineRule="auto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w:lastRenderedPageBreak/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2.5</m:t>
              </m:r>
            </m:den>
          </m:f>
        </m:oMath>
      </m:oMathPara>
    </w:p>
    <w:p w14:paraId="6EA5410E" w14:textId="6D7A31DD" w:rsidR="00651C84" w:rsidRPr="008B043E" w:rsidRDefault="00000000" w:rsidP="008B043E">
      <w:pPr>
        <w:spacing w:line="360" w:lineRule="auto"/>
        <w:ind w:left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0F5A73DD" w14:textId="449A6EC9" w:rsidR="000F7314" w:rsidRPr="008B043E" w:rsidRDefault="00000000" w:rsidP="008B043E">
      <w:pPr>
        <w:spacing w:line="360" w:lineRule="auto"/>
        <w:ind w:left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x-2.5</m:t>
              </m:r>
            </m:num>
            <m:den>
              <m:r>
                <w:rPr>
                  <w:rFonts w:ascii="Cambria Math" w:hAnsi="Cambria Math"/>
                </w:rPr>
                <m:t>5-2.5</m:t>
              </m:r>
            </m:den>
          </m:f>
        </m:oMath>
      </m:oMathPara>
    </w:p>
    <w:p w14:paraId="63363A90" w14:textId="20FA3115" w:rsidR="000F7314" w:rsidRPr="008B043E" w:rsidRDefault="00BB7A00" w:rsidP="008B043E">
      <w:pPr>
        <w:spacing w:line="360" w:lineRule="auto"/>
        <w:ind w:left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5-x</m:t>
              </m:r>
            </m:num>
            <m:den>
              <m:r>
                <w:rPr>
                  <w:rFonts w:ascii="Cambria Math" w:hAnsi="Cambria Math"/>
                </w:rPr>
                <m:t>2.5</m:t>
              </m:r>
            </m:den>
          </m:f>
        </m:oMath>
      </m:oMathPara>
    </w:p>
    <w:p w14:paraId="3A04F844" w14:textId="4E886549" w:rsidR="007A44EA" w:rsidRDefault="00000000" w:rsidP="007A44EA">
      <w:pPr>
        <w:spacing w:line="360" w:lineRule="auto"/>
        <w:ind w:left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0A587122" w14:textId="0D355256" w:rsidR="00A45D6F" w:rsidRPr="00235053" w:rsidRDefault="00000000" w:rsidP="00A45D6F">
      <w:pPr>
        <w:pStyle w:val="ListParagraph"/>
        <w:jc w:val="both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Bayi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x-0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0&lt;x≤2.5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5-x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2.5&lt;x&lt;5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x≥5</m:t>
                    </m:r>
                  </m:e>
                </m:mr>
              </m:m>
            </m:e>
          </m:d>
        </m:oMath>
      </m:oMathPara>
    </w:p>
    <w:p w14:paraId="3E8CD53E" w14:textId="6A3ADA7A" w:rsidR="00A45D6F" w:rsidRDefault="00A45D6F" w:rsidP="008B043E">
      <w:pPr>
        <w:spacing w:line="360" w:lineRule="auto"/>
        <w:ind w:left="426"/>
        <w:rPr>
          <w:rFonts w:ascii="Cambria" w:hAnsi="Cambria"/>
          <w:bCs/>
        </w:rPr>
      </w:pPr>
    </w:p>
    <w:p w14:paraId="7069F700" w14:textId="70DE61B5" w:rsidR="00C30CC0" w:rsidRPr="007727A4" w:rsidRDefault="007727A4" w:rsidP="008B043E">
      <w:pPr>
        <w:spacing w:line="360" w:lineRule="auto"/>
        <w:jc w:val="center"/>
        <w:rPr>
          <w:rFonts w:ascii="Cambria" w:hAnsi="Cambria"/>
          <w:bCs/>
        </w:rPr>
      </w:pPr>
      <w:r>
        <w:rPr>
          <w:rFonts w:ascii="Cambria" w:hAnsi="Cambria"/>
          <w:bCs/>
          <w:noProof/>
        </w:rPr>
        <w:drawing>
          <wp:inline distT="0" distB="0" distL="0" distR="0" wp14:anchorId="37FC8E9D" wp14:editId="147C0EFE">
            <wp:extent cx="4559300" cy="2526918"/>
            <wp:effectExtent l="0" t="0" r="0" b="6985"/>
            <wp:docPr id="2074537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7092" name="Picture 2074537092"/>
                    <pic:cNvPicPr/>
                  </pic:nvPicPr>
                  <pic:blipFill rotWithShape="1">
                    <a:blip r:embed="rId8"/>
                    <a:srcRect l="3444" t="819" r="2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008" cy="2532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F8A50" w14:textId="77777777" w:rsidR="000F7314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Anak-anak</w:t>
      </w:r>
    </w:p>
    <w:p w14:paraId="63AE8413" w14:textId="77777777" w:rsidR="000F731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6–11 tahun, mengikuti kode titik (5, 8.5, 11)</w:t>
      </w:r>
    </w:p>
    <w:p w14:paraId="423D303A" w14:textId="3EA1E3D7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1D589DE7" w14:textId="51FD4792" w:rsidR="00BF672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(5, 0),    B = (8.5, 1),    C = (11, 0)</m:t>
          </m:r>
        </m:oMath>
      </m:oMathPara>
    </w:p>
    <w:p w14:paraId="207E4AE6" w14:textId="21719472" w:rsidR="00651C84" w:rsidRPr="008B043E" w:rsidRDefault="00000000" w:rsidP="008B043E">
      <w:pPr>
        <w:spacing w:line="360" w:lineRule="auto"/>
        <w:ind w:firstLine="426"/>
        <w:jc w:val="both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2FB73566" w14:textId="6FECBE84" w:rsidR="00BF6724" w:rsidRPr="008B043E" w:rsidRDefault="000000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x-5</m:t>
              </m:r>
            </m:num>
            <m:den>
              <m:r>
                <w:rPr>
                  <w:rFonts w:ascii="Cambria Math" w:hAnsi="Cambria Math"/>
                </w:rPr>
                <m:t>8.5-5</m:t>
              </m:r>
            </m:den>
          </m:f>
        </m:oMath>
      </m:oMathPara>
    </w:p>
    <w:p w14:paraId="758CED56" w14:textId="6DFA128D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x-5</m:t>
              </m:r>
            </m:num>
            <m:den>
              <m:r>
                <w:rPr>
                  <w:rFonts w:ascii="Cambria Math" w:hAnsi="Cambria Math"/>
                </w:rPr>
                <m:t>3.5</m:t>
              </m:r>
            </m:den>
          </m:f>
        </m:oMath>
      </m:oMathPara>
    </w:p>
    <w:p w14:paraId="3A79F960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0C03B89E" w14:textId="46CAA0A5" w:rsidR="00BF672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x-8..5</m:t>
              </m:r>
            </m:num>
            <m:den>
              <m:r>
                <w:rPr>
                  <w:rFonts w:ascii="Cambria Math" w:hAnsi="Cambria Math"/>
                </w:rPr>
                <m:t>8.5-5</m:t>
              </m:r>
            </m:den>
          </m:f>
        </m:oMath>
      </m:oMathPara>
    </w:p>
    <w:p w14:paraId="6A80C844" w14:textId="3B71EA64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11-x</m:t>
              </m:r>
            </m:num>
            <m:den>
              <m:r>
                <w:rPr>
                  <w:rFonts w:ascii="Cambria Math" w:hAnsi="Cambria Math"/>
                </w:rPr>
                <m:t>2.5</m:t>
              </m:r>
            </m:den>
          </m:f>
        </m:oMath>
      </m:oMathPara>
    </w:p>
    <w:p w14:paraId="07123573" w14:textId="77777777" w:rsidR="00651C84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5C07AFD7" w14:textId="4A04DFDD" w:rsidR="009E74D3" w:rsidRPr="009E74D3" w:rsidRDefault="009E74D3" w:rsidP="009E74D3">
      <w:pPr>
        <w:pStyle w:val="ListParagraph"/>
        <w:jc w:val="both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Anak-anak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 - 5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&lt;x≤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.5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.5&lt;x&lt;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</m:m>
            </m:e>
          </m:d>
        </m:oMath>
      </m:oMathPara>
    </w:p>
    <w:p w14:paraId="74518AC5" w14:textId="77777777" w:rsidR="009E74D3" w:rsidRPr="00235053" w:rsidRDefault="009E74D3" w:rsidP="009E74D3">
      <w:pPr>
        <w:pStyle w:val="ListParagraph"/>
        <w:jc w:val="both"/>
        <w:rPr>
          <w:rFonts w:ascii="Cambria" w:hAnsi="Cambria"/>
        </w:rPr>
      </w:pPr>
    </w:p>
    <w:p w14:paraId="0779AE47" w14:textId="61F2D348" w:rsidR="00C30CC0" w:rsidRPr="008B043E" w:rsidRDefault="007727A4" w:rsidP="008B043E">
      <w:pPr>
        <w:spacing w:line="360" w:lineRule="auto"/>
        <w:jc w:val="center"/>
        <w:rPr>
          <w:rFonts w:ascii="Cambria Math" w:hAnsi="Cambria Math"/>
          <w:oMath/>
        </w:rPr>
      </w:pPr>
      <w:r w:rsidRPr="007727A4">
        <w:rPr>
          <w:rFonts w:ascii="Cambria" w:hAnsi="Cambria"/>
          <w:noProof/>
        </w:rPr>
        <w:drawing>
          <wp:inline distT="0" distB="0" distL="0" distR="0" wp14:anchorId="3BA05483" wp14:editId="38536E71">
            <wp:extent cx="4229100" cy="2260031"/>
            <wp:effectExtent l="0" t="0" r="0" b="6985"/>
            <wp:docPr id="3730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5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318" cy="226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C306" w14:textId="77777777" w:rsidR="00BF6724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Remaja (Adolescent)</w:t>
      </w:r>
    </w:p>
    <w:p w14:paraId="6050A35B" w14:textId="77777777" w:rsidR="00BF672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10–19 tahun</w:t>
      </w:r>
    </w:p>
    <w:p w14:paraId="22A7D4C1" w14:textId="2129EC08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1B99BD38" w14:textId="2D7B35FA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(10, 0),    B = (14.5, 1),    C = (19, 0)</m:t>
          </m:r>
        </m:oMath>
      </m:oMathPara>
    </w:p>
    <w:p w14:paraId="73FCBD4C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3CD17229" w14:textId="19E5BF6C" w:rsidR="00BF672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x-10</m:t>
              </m:r>
            </m:num>
            <m:den>
              <m:r>
                <w:rPr>
                  <w:rFonts w:ascii="Cambria Math" w:hAnsi="Cambria Math"/>
                </w:rPr>
                <m:t>14.5-10</m:t>
              </m:r>
            </m:den>
          </m:f>
        </m:oMath>
      </m:oMathPara>
    </w:p>
    <w:p w14:paraId="4BC1510A" w14:textId="6567F746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x-10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3AD7360B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2B8A4C58" w14:textId="764218CA" w:rsidR="00BF672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x-14.5</m:t>
              </m:r>
            </m:num>
            <m:den>
              <m:r>
                <w:rPr>
                  <w:rFonts w:ascii="Cambria Math" w:hAnsi="Cambria Math"/>
                </w:rPr>
                <m:t>19-14.5</m:t>
              </m:r>
            </m:den>
          </m:f>
        </m:oMath>
      </m:oMathPara>
    </w:p>
    <w:p w14:paraId="24E8DD1F" w14:textId="2EC57AD9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19-x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4F180CDD" w14:textId="77777777" w:rsidR="00651C84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46F94F91" w14:textId="74BA4D46" w:rsidR="0052518F" w:rsidRPr="009E74D3" w:rsidRDefault="0052518F" w:rsidP="0052518F">
      <w:pPr>
        <w:pStyle w:val="ListParagraph"/>
        <w:jc w:val="both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Remaja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 - </m:t>
                        </m:r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&lt;x≤</m:t>
                    </m:r>
                    <m:r>
                      <w:rPr>
                        <w:rFonts w:ascii="Cambria Math" w:hAnsi="Cambria Math"/>
                      </w:rPr>
                      <m:t>14.5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19</m:t>
                        </m:r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14.5</m:t>
                    </m:r>
                    <m:r>
                      <w:rPr>
                        <w:rFonts w:ascii="Cambria Math" w:hAnsi="Cambria Math"/>
                      </w:rPr>
                      <m:t>&lt;x&lt;</m:t>
                    </m:r>
                    <m:r>
                      <w:rPr>
                        <w:rFonts w:ascii="Cambria Math" w:hAnsi="Cambria Math"/>
                      </w:rPr>
                      <m:t>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</m:t>
                    </m:r>
                    <m:r>
                      <w:rPr>
                        <w:rFonts w:ascii="Cambria Math" w:hAnsi="Cambria Math"/>
                      </w:rPr>
                      <m:t>19</m:t>
                    </m:r>
                  </m:e>
                </m:mr>
              </m:m>
            </m:e>
          </m:d>
        </m:oMath>
      </m:oMathPara>
    </w:p>
    <w:p w14:paraId="6E2BDDC1" w14:textId="41C8130A" w:rsidR="0052518F" w:rsidRPr="008B043E" w:rsidRDefault="0052518F" w:rsidP="008B043E">
      <w:pPr>
        <w:spacing w:line="360" w:lineRule="auto"/>
        <w:ind w:firstLine="426"/>
        <w:rPr>
          <w:rFonts w:ascii="Cambria" w:hAnsi="Cambria"/>
          <w:bCs/>
        </w:rPr>
      </w:pPr>
    </w:p>
    <w:p w14:paraId="5E4195AE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Contoh perhitungan usia 13 tahun:</w:t>
      </w:r>
    </w:p>
    <w:p w14:paraId="4A88093F" w14:textId="55DB83D4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 xml:space="preserve">μ remaja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13-10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649B31E1" w14:textId="50DF642A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 xml:space="preserve">μ remaja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  <m:r>
            <w:rPr>
              <w:rFonts w:ascii="Cambria Math" w:hAnsi="Cambria Math"/>
            </w:rPr>
            <m:t>= 0.67</m:t>
          </m:r>
        </m:oMath>
      </m:oMathPara>
    </w:p>
    <w:p w14:paraId="665233F3" w14:textId="77777777" w:rsidR="00BF6724" w:rsidRPr="008B043E" w:rsidRDefault="00BF6724" w:rsidP="008B043E">
      <w:pPr>
        <w:spacing w:line="360" w:lineRule="auto"/>
        <w:rPr>
          <w:rFonts w:ascii="Cambria" w:hAnsi="Cambria"/>
          <w:bCs/>
        </w:rPr>
      </w:pPr>
    </w:p>
    <w:p w14:paraId="6957D407" w14:textId="2CC6EBD6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Jadi, derajat keanggotaan usia 13 tahun sebagai Remaja adalah 0,67.</w:t>
      </w:r>
    </w:p>
    <w:p w14:paraId="2B405B16" w14:textId="64531693" w:rsidR="00BF6724" w:rsidRPr="008B043E" w:rsidRDefault="007727A4" w:rsidP="007727A4">
      <w:pPr>
        <w:spacing w:line="360" w:lineRule="auto"/>
        <w:ind w:firstLine="426"/>
        <w:jc w:val="center"/>
        <w:rPr>
          <w:rFonts w:ascii="Cambria" w:hAnsi="Cambria"/>
          <w:bCs/>
        </w:rPr>
      </w:pPr>
      <w:r>
        <w:rPr>
          <w:rFonts w:ascii="Cambria" w:hAnsi="Cambria"/>
          <w:bCs/>
          <w:noProof/>
        </w:rPr>
        <w:lastRenderedPageBreak/>
        <w:drawing>
          <wp:inline distT="0" distB="0" distL="0" distR="0" wp14:anchorId="6295E622" wp14:editId="51736D4F">
            <wp:extent cx="4089400" cy="2236884"/>
            <wp:effectExtent l="0" t="0" r="6350" b="0"/>
            <wp:docPr id="40822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170" name="Picture 40822170"/>
                    <pic:cNvPicPr/>
                  </pic:nvPicPr>
                  <pic:blipFill rotWithShape="1">
                    <a:blip r:embed="rId10"/>
                    <a:srcRect l="2073" r="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104" cy="224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95B5E" w14:textId="77777777" w:rsidR="00C30CC0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Pemuda (Youth)</w:t>
      </w:r>
    </w:p>
    <w:p w14:paraId="395B5747" w14:textId="77777777" w:rsidR="00C30CC0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15–24 tahun</w:t>
      </w:r>
    </w:p>
    <w:p w14:paraId="703417A4" w14:textId="39B6EAD2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197BD77B" w14:textId="16567C37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(15, 0),    B = (19.5, 1),    C = (24, 0)</m:t>
          </m:r>
        </m:oMath>
      </m:oMathPara>
    </w:p>
    <w:p w14:paraId="3F06488C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7F0CC866" w14:textId="05DFC2C1" w:rsidR="00C30CC0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x-15</m:t>
              </m:r>
            </m:num>
            <m:den>
              <m:r>
                <w:rPr>
                  <w:rFonts w:ascii="Cambria Math" w:hAnsi="Cambria Math"/>
                </w:rPr>
                <m:t>19.5-15</m:t>
              </m:r>
            </m:den>
          </m:f>
        </m:oMath>
      </m:oMathPara>
    </w:p>
    <w:p w14:paraId="27646E3A" w14:textId="7A263D09" w:rsidR="00C30CC0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x-15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3B2F144C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7A4F7371" w14:textId="176FD133" w:rsidR="00C30CC0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x-19.5</m:t>
              </m:r>
            </m:num>
            <m:den>
              <m:r>
                <w:rPr>
                  <w:rFonts w:ascii="Cambria Math" w:hAnsi="Cambria Math"/>
                </w:rPr>
                <m:t>424-19.5</m:t>
              </m:r>
            </m:den>
          </m:f>
        </m:oMath>
      </m:oMathPara>
    </w:p>
    <w:p w14:paraId="0935C83C" w14:textId="29D4D7C6" w:rsidR="00C30CC0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24-x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6F0BB8ED" w14:textId="77777777" w:rsidR="00651C84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0B876F2F" w14:textId="7AC8F0D9" w:rsidR="00B52D61" w:rsidRPr="009E74D3" w:rsidRDefault="00B52D61" w:rsidP="00B52D61">
      <w:pPr>
        <w:pStyle w:val="ListParagraph"/>
        <w:jc w:val="both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Pemuda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 - 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5&lt;x≤</m:t>
                    </m:r>
                    <m:r>
                      <w:rPr>
                        <w:rFonts w:ascii="Cambria Math" w:hAnsi="Cambria Math"/>
                      </w:rPr>
                      <m:t>19.5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  <m:r>
                      <w:rPr>
                        <w:rFonts w:ascii="Cambria Math" w:hAnsi="Cambria Math"/>
                      </w:rPr>
                      <m:t>.5&lt;x&lt;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e>
                </m:mr>
              </m:m>
            </m:e>
          </m:d>
        </m:oMath>
      </m:oMathPara>
    </w:p>
    <w:p w14:paraId="0F2DA6B6" w14:textId="3B144AC9" w:rsidR="00B52D61" w:rsidRPr="008B043E" w:rsidRDefault="00B52D61" w:rsidP="008B043E">
      <w:pPr>
        <w:spacing w:line="360" w:lineRule="auto"/>
        <w:ind w:firstLine="426"/>
        <w:rPr>
          <w:rFonts w:ascii="Cambria" w:hAnsi="Cambria"/>
          <w:bCs/>
        </w:rPr>
      </w:pPr>
    </w:p>
    <w:p w14:paraId="1155D56E" w14:textId="305F5E76" w:rsidR="007727A4" w:rsidRPr="008B043E" w:rsidRDefault="007727A4" w:rsidP="008B043E">
      <w:pPr>
        <w:spacing w:line="360" w:lineRule="auto"/>
        <w:jc w:val="center"/>
        <w:rPr>
          <w:rFonts w:ascii="Cambria" w:hAnsi="Cambria"/>
          <w:bCs/>
        </w:rPr>
      </w:pPr>
      <w:r>
        <w:rPr>
          <w:rFonts w:ascii="Cambria" w:hAnsi="Cambria"/>
          <w:bCs/>
          <w:noProof/>
        </w:rPr>
        <w:lastRenderedPageBreak/>
        <w:drawing>
          <wp:inline distT="0" distB="0" distL="0" distR="0" wp14:anchorId="55B7B2C0" wp14:editId="56482B7D">
            <wp:extent cx="4254500" cy="2319731"/>
            <wp:effectExtent l="0" t="0" r="0" b="4445"/>
            <wp:docPr id="1575483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3969" name="Picture 1575483969"/>
                    <pic:cNvPicPr/>
                  </pic:nvPicPr>
                  <pic:blipFill rotWithShape="1">
                    <a:blip r:embed="rId11"/>
                    <a:srcRect r="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73" cy="2324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55D48" w14:textId="77777777" w:rsidR="00C30CC0" w:rsidRPr="008B043E" w:rsidRDefault="00C30CC0" w:rsidP="008B043E">
      <w:pPr>
        <w:spacing w:line="360" w:lineRule="auto"/>
        <w:jc w:val="center"/>
        <w:rPr>
          <w:rFonts w:ascii="Cambria Math" w:hAnsi="Cambria Math"/>
          <w:oMath/>
        </w:rPr>
      </w:pPr>
    </w:p>
    <w:p w14:paraId="7DD05A16" w14:textId="77777777" w:rsidR="00BB7A00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Dewasa (Adult)</w:t>
      </w:r>
    </w:p>
    <w:p w14:paraId="1B875E09" w14:textId="77777777" w:rsidR="00BB7A00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20–65 tahun</w:t>
      </w:r>
    </w:p>
    <w:p w14:paraId="30D75179" w14:textId="1C845396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4F5D5EFB" w14:textId="3921685D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(20, 0),    B = (42.5, 1),    C = (65, 0)</m:t>
          </m:r>
        </m:oMath>
      </m:oMathPara>
    </w:p>
    <w:p w14:paraId="4C119CB9" w14:textId="77777777" w:rsidR="00651C84" w:rsidRPr="008B043E" w:rsidRDefault="00000000" w:rsidP="00C11234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2E85064F" w14:textId="77E727BD" w:rsidR="00BB7A00" w:rsidRPr="008B043E" w:rsidRDefault="00000000" w:rsidP="008B043E">
      <w:pPr>
        <w:spacing w:line="360" w:lineRule="auto"/>
        <w:ind w:firstLine="284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x-20</m:t>
              </m:r>
            </m:num>
            <m:den>
              <m:r>
                <w:rPr>
                  <w:rFonts w:ascii="Cambria Math" w:hAnsi="Cambria Math"/>
                </w:rPr>
                <m:t>42.5-20</m:t>
              </m:r>
            </m:den>
          </m:f>
        </m:oMath>
      </m:oMathPara>
    </w:p>
    <w:p w14:paraId="5AB6415E" w14:textId="097211CE" w:rsidR="00651C84" w:rsidRPr="008B043E" w:rsidRDefault="00BB7A00" w:rsidP="008B043E">
      <w:pPr>
        <w:spacing w:line="360" w:lineRule="auto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x-20</m:t>
              </m:r>
            </m:num>
            <m:den>
              <m:r>
                <w:rPr>
                  <w:rFonts w:ascii="Cambria Math" w:hAnsi="Cambria Math"/>
                </w:rPr>
                <m:t>22.5</m:t>
              </m:r>
            </m:den>
          </m:f>
        </m:oMath>
      </m:oMathPara>
    </w:p>
    <w:p w14:paraId="3BF2BBE8" w14:textId="77777777" w:rsidR="00651C84" w:rsidRPr="008B043E" w:rsidRDefault="00000000" w:rsidP="00C11234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7B1F4FD3" w14:textId="7E86DCE9" w:rsidR="00BB7A00" w:rsidRPr="008B043E" w:rsidRDefault="00000000" w:rsidP="008B043E">
      <w:pPr>
        <w:spacing w:line="360" w:lineRule="auto"/>
        <w:ind w:firstLine="284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x-42.5</m:t>
              </m:r>
            </m:num>
            <m:den>
              <m:r>
                <w:rPr>
                  <w:rFonts w:ascii="Cambria Math" w:hAnsi="Cambria Math"/>
                </w:rPr>
                <m:t>65-42.5</m:t>
              </m:r>
            </m:den>
          </m:f>
        </m:oMath>
      </m:oMathPara>
    </w:p>
    <w:p w14:paraId="7928AD9D" w14:textId="1E93582C" w:rsidR="00BB7A00" w:rsidRPr="008B043E" w:rsidRDefault="00BB7A00" w:rsidP="008B043E">
      <w:pPr>
        <w:spacing w:line="360" w:lineRule="auto"/>
        <w:ind w:firstLine="284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65-x</m:t>
              </m:r>
            </m:num>
            <m:den>
              <m:r>
                <w:rPr>
                  <w:rFonts w:ascii="Cambria Math" w:hAnsi="Cambria Math"/>
                </w:rPr>
                <m:t>22.5</m:t>
              </m:r>
            </m:den>
          </m:f>
        </m:oMath>
      </m:oMathPara>
    </w:p>
    <w:p w14:paraId="58EB3D36" w14:textId="77777777" w:rsidR="00651C84" w:rsidRDefault="00000000" w:rsidP="008B043E">
      <w:pPr>
        <w:spacing w:line="360" w:lineRule="auto"/>
        <w:ind w:firstLine="284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3E484697" w14:textId="6CB9BA0A" w:rsidR="00B52D61" w:rsidRPr="009E74D3" w:rsidRDefault="00B52D61" w:rsidP="00B52D61">
      <w:pPr>
        <w:pStyle w:val="ListParagraph"/>
        <w:jc w:val="both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Dewasa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r>
                      <w:rPr>
                        <w:rFonts w:ascii="Cambria Math" w:hAnsi="Cambria Math"/>
                      </w:rPr>
                      <m:t>20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 - </m:t>
                        </m:r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22.5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  <m:r>
                      <w:rPr>
                        <w:rFonts w:ascii="Cambria Math" w:hAnsi="Cambria Math"/>
                      </w:rPr>
                      <m:t>&lt;x≤</m:t>
                    </m:r>
                    <m:r>
                      <w:rPr>
                        <w:rFonts w:ascii="Cambria Math" w:hAnsi="Cambria Math"/>
                      </w:rPr>
                      <m:t>42.5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65</m:t>
                        </m:r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2.5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42.5</m:t>
                    </m:r>
                    <m:r>
                      <w:rPr>
                        <w:rFonts w:ascii="Cambria Math" w:hAnsi="Cambria Math"/>
                      </w:rPr>
                      <m:t>&lt;x&lt;</m:t>
                    </m:r>
                    <m:r>
                      <w:rPr>
                        <w:rFonts w:ascii="Cambria Math" w:hAnsi="Cambria Math"/>
                      </w:rPr>
                      <m:t>65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</m:t>
                    </m:r>
                    <m:r>
                      <w:rPr>
                        <w:rFonts w:ascii="Cambria Math" w:hAnsi="Cambria Math"/>
                      </w:rPr>
                      <m:t>65</m:t>
                    </m:r>
                  </m:e>
                </m:mr>
              </m:m>
            </m:e>
          </m:d>
        </m:oMath>
      </m:oMathPara>
    </w:p>
    <w:p w14:paraId="4FA3B4D6" w14:textId="6C7911F3" w:rsidR="00B52D61" w:rsidRPr="008B043E" w:rsidRDefault="00B52D61" w:rsidP="008B043E">
      <w:pPr>
        <w:spacing w:line="360" w:lineRule="auto"/>
        <w:ind w:firstLine="284"/>
        <w:rPr>
          <w:rFonts w:ascii="Cambria" w:hAnsi="Cambria"/>
          <w:bCs/>
        </w:rPr>
      </w:pPr>
    </w:p>
    <w:p w14:paraId="61578DA7" w14:textId="6A8DBA3A" w:rsidR="00BB7A00" w:rsidRPr="008B043E" w:rsidRDefault="007727A4" w:rsidP="008B043E">
      <w:pPr>
        <w:spacing w:line="360" w:lineRule="auto"/>
        <w:jc w:val="center"/>
        <w:rPr>
          <w:rFonts w:ascii="Cambria Math" w:hAnsi="Cambria Math"/>
          <w:oMath/>
        </w:rPr>
      </w:pPr>
      <w:r w:rsidRPr="007727A4">
        <w:rPr>
          <w:rFonts w:ascii="Cambria" w:hAnsi="Cambria"/>
          <w:bCs/>
          <w:noProof/>
        </w:rPr>
        <w:drawing>
          <wp:inline distT="0" distB="0" distL="0" distR="0" wp14:anchorId="5A2E3A34" wp14:editId="2CBDE3F3">
            <wp:extent cx="3937000" cy="2156494"/>
            <wp:effectExtent l="0" t="0" r="6350" b="0"/>
            <wp:docPr id="8268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30696" name=""/>
                    <pic:cNvPicPr/>
                  </pic:nvPicPr>
                  <pic:blipFill rotWithShape="1">
                    <a:blip r:embed="rId12"/>
                    <a:srcRect r="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104" cy="215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1F6C3" w14:textId="77777777" w:rsidR="00BB7A00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Lanjut Usia (Elderly/Lansia)</w:t>
      </w:r>
    </w:p>
    <w:p w14:paraId="11D1B5B5" w14:textId="77777777" w:rsidR="00BB7A00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Asumsi 60–80 tahun</w:t>
      </w:r>
    </w:p>
    <w:p w14:paraId="1BBBACEC" w14:textId="0E2DE5B3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4DCD4D3B" w14:textId="77777777" w:rsidR="005A5D8B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(60, 0),    B = (70, 1),    C = (80, 0)</m:t>
          </m:r>
        </m:oMath>
      </m:oMathPara>
    </w:p>
    <w:p w14:paraId="49F0998D" w14:textId="272B93AE" w:rsidR="00651C84" w:rsidRPr="008B043E" w:rsidRDefault="00000000" w:rsidP="008B043E">
      <w:pPr>
        <w:spacing w:line="360" w:lineRule="auto"/>
        <w:ind w:firstLine="426"/>
        <w:jc w:val="both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384AEB26" w14:textId="31704FD7" w:rsidR="00BB7A00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x-60</m:t>
              </m:r>
            </m:num>
            <m:den>
              <m:r>
                <w:rPr>
                  <w:rFonts w:ascii="Cambria Math" w:hAnsi="Cambria Math"/>
                </w:rPr>
                <m:t>70-60</m:t>
              </m:r>
            </m:den>
          </m:f>
        </m:oMath>
      </m:oMathPara>
    </w:p>
    <w:p w14:paraId="5863DD86" w14:textId="2EDC350F" w:rsidR="00651C84" w:rsidRPr="008B043E" w:rsidRDefault="005A5D8B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x-60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0A365305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0D58D4D7" w14:textId="63A92881" w:rsidR="005A5D8B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x-70</m:t>
              </m:r>
            </m:num>
            <m:den>
              <m:r>
                <w:rPr>
                  <w:rFonts w:ascii="Cambria Math" w:hAnsi="Cambria Math"/>
                </w:rPr>
                <m:t>80-70</m:t>
              </m:r>
            </m:den>
          </m:f>
        </m:oMath>
      </m:oMathPara>
    </w:p>
    <w:p w14:paraId="68A583A4" w14:textId="35884669" w:rsidR="005A5D8B" w:rsidRPr="008B043E" w:rsidRDefault="005A5D8B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80-x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7D90232B" w14:textId="77777777" w:rsidR="00651C84" w:rsidRPr="008B043E" w:rsidRDefault="00000000" w:rsidP="008B043E">
      <w:pPr>
        <w:spacing w:line="360" w:lineRule="auto"/>
        <w:jc w:val="center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y = (80 − x)/10</w:t>
      </w:r>
    </w:p>
    <w:p w14:paraId="1DA2339E" w14:textId="77777777" w:rsidR="00651C84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4BD69F44" w14:textId="3A0FBD15" w:rsidR="00B52D61" w:rsidRPr="009E74D3" w:rsidRDefault="00B52D61" w:rsidP="00B52D61">
      <w:pPr>
        <w:pStyle w:val="ListParagraph"/>
        <w:jc w:val="both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Lansia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 - </m:t>
                        </m:r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w:rPr>
                        <w:rFonts w:ascii="Cambria Math" w:hAnsi="Cambria Math"/>
                      </w:rPr>
                      <m:t>&lt;x≤</m:t>
                    </m:r>
                    <m:r>
                      <w:rPr>
                        <w:rFonts w:ascii="Cambria Math" w:hAnsi="Cambria Math"/>
                      </w:rPr>
                      <m:t>70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80</m:t>
                        </m:r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70</m:t>
                    </m:r>
                    <m:r>
                      <w:rPr>
                        <w:rFonts w:ascii="Cambria Math" w:hAnsi="Cambria Math"/>
                      </w:rPr>
                      <m:t>&lt;x&lt;</m:t>
                    </m:r>
                    <m:r>
                      <w:rPr>
                        <w:rFonts w:ascii="Cambria Math" w:hAnsi="Cambria Math"/>
                      </w:rPr>
                      <m:t>80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</m:t>
                    </m:r>
                    <m:r>
                      <w:rPr>
                        <w:rFonts w:ascii="Cambria Math" w:hAnsi="Cambria Math"/>
                      </w:rPr>
                      <m:t>80</m:t>
                    </m:r>
                  </m:e>
                </m:mr>
              </m:m>
            </m:e>
          </m:d>
        </m:oMath>
      </m:oMathPara>
    </w:p>
    <w:p w14:paraId="53B8C6CE" w14:textId="2BEE7636" w:rsidR="00B52D61" w:rsidRPr="008B043E" w:rsidRDefault="00B52D61" w:rsidP="008B043E">
      <w:pPr>
        <w:spacing w:line="360" w:lineRule="auto"/>
        <w:ind w:firstLine="426"/>
        <w:rPr>
          <w:rFonts w:ascii="Cambria" w:hAnsi="Cambria"/>
          <w:bCs/>
        </w:rPr>
      </w:pPr>
    </w:p>
    <w:p w14:paraId="267BA3C9" w14:textId="6E5FB0B9" w:rsidR="005A5D8B" w:rsidRPr="008B043E" w:rsidRDefault="000B5BC9" w:rsidP="000B5BC9">
      <w:pPr>
        <w:tabs>
          <w:tab w:val="left" w:pos="8427"/>
        </w:tabs>
        <w:spacing w:line="360" w:lineRule="auto"/>
        <w:jc w:val="center"/>
        <w:rPr>
          <w:rFonts w:ascii="Cambria" w:hAnsi="Cambria"/>
        </w:rPr>
      </w:pPr>
      <w:r w:rsidRPr="000B5BC9">
        <w:rPr>
          <w:rFonts w:ascii="Cambria" w:hAnsi="Cambria"/>
          <w:noProof/>
        </w:rPr>
        <w:drawing>
          <wp:inline distT="0" distB="0" distL="0" distR="0" wp14:anchorId="680B9121" wp14:editId="6825DD3B">
            <wp:extent cx="4025900" cy="2176363"/>
            <wp:effectExtent l="0" t="0" r="0" b="0"/>
            <wp:docPr id="137136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6320" name=""/>
                    <pic:cNvPicPr/>
                  </pic:nvPicPr>
                  <pic:blipFill rotWithShape="1">
                    <a:blip r:embed="rId13"/>
                    <a:srcRect l="1767" r="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471" cy="2180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5D8B" w:rsidRPr="008B043E" w:rsidSect="00034616">
      <w:headerReference w:type="default" r:id="rId14"/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A0A0" w14:textId="77777777" w:rsidR="007363B2" w:rsidRDefault="007363B2" w:rsidP="005A5D8B">
      <w:pPr>
        <w:spacing w:after="0" w:line="240" w:lineRule="auto"/>
      </w:pPr>
      <w:r>
        <w:separator/>
      </w:r>
    </w:p>
  </w:endnote>
  <w:endnote w:type="continuationSeparator" w:id="0">
    <w:p w14:paraId="43F16A00" w14:textId="77777777" w:rsidR="007363B2" w:rsidRDefault="007363B2" w:rsidP="005A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0EA8C" w14:textId="077B216B" w:rsidR="005A5D8B" w:rsidRPr="005A5D8B" w:rsidRDefault="00C11234" w:rsidP="00C11234">
    <w:pPr>
      <w:pStyle w:val="Footer"/>
      <w:jc w:val="right"/>
      <w:rPr>
        <w:rFonts w:ascii="Cambria" w:hAnsi="Cambria"/>
        <w:sz w:val="20"/>
        <w:szCs w:val="20"/>
      </w:rPr>
    </w:pPr>
    <w:r w:rsidRPr="005A5D8B">
      <w:rPr>
        <w:rFonts w:ascii="Cambria" w:hAnsi="Cambria"/>
        <w:sz w:val="20"/>
        <w:szCs w:val="20"/>
      </w:rPr>
      <w:t>Annisa Almaghvirah</w:t>
    </w:r>
    <w:r>
      <w:rPr>
        <w:rFonts w:ascii="Cambria" w:hAnsi="Cambria"/>
        <w:sz w:val="20"/>
        <w:szCs w:val="20"/>
      </w:rPr>
      <w:t xml:space="preserve"> (240306037)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FCA7" w14:textId="77777777" w:rsidR="007363B2" w:rsidRDefault="007363B2" w:rsidP="005A5D8B">
      <w:pPr>
        <w:spacing w:after="0" w:line="240" w:lineRule="auto"/>
      </w:pPr>
      <w:r>
        <w:separator/>
      </w:r>
    </w:p>
  </w:footnote>
  <w:footnote w:type="continuationSeparator" w:id="0">
    <w:p w14:paraId="56E96F38" w14:textId="77777777" w:rsidR="007363B2" w:rsidRDefault="007363B2" w:rsidP="005A5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3BC94" w14:textId="17CAFDF0" w:rsidR="00C11234" w:rsidRPr="00C11234" w:rsidRDefault="00C11234" w:rsidP="00C11234">
    <w:pPr>
      <w:pStyle w:val="Footer"/>
      <w:jc w:val="right"/>
      <w:rPr>
        <w:rFonts w:ascii="Cambria" w:hAnsi="Cambria"/>
        <w:sz w:val="20"/>
        <w:szCs w:val="20"/>
      </w:rPr>
    </w:pPr>
    <w:r w:rsidRPr="005A5D8B">
      <w:rPr>
        <w:rFonts w:ascii="Cambria" w:hAnsi="Cambria"/>
        <w:sz w:val="20"/>
        <w:szCs w:val="20"/>
      </w:rPr>
      <w:t>Logika Fuzzy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3D537E"/>
    <w:multiLevelType w:val="hybridMultilevel"/>
    <w:tmpl w:val="CF46536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3878712">
    <w:abstractNumId w:val="8"/>
  </w:num>
  <w:num w:numId="2" w16cid:durableId="1025861577">
    <w:abstractNumId w:val="6"/>
  </w:num>
  <w:num w:numId="3" w16cid:durableId="662121795">
    <w:abstractNumId w:val="5"/>
  </w:num>
  <w:num w:numId="4" w16cid:durableId="86469276">
    <w:abstractNumId w:val="4"/>
  </w:num>
  <w:num w:numId="5" w16cid:durableId="223151042">
    <w:abstractNumId w:val="7"/>
  </w:num>
  <w:num w:numId="6" w16cid:durableId="677656209">
    <w:abstractNumId w:val="3"/>
  </w:num>
  <w:num w:numId="7" w16cid:durableId="1687050164">
    <w:abstractNumId w:val="2"/>
  </w:num>
  <w:num w:numId="8" w16cid:durableId="1450709866">
    <w:abstractNumId w:val="1"/>
  </w:num>
  <w:num w:numId="9" w16cid:durableId="1730764808">
    <w:abstractNumId w:val="0"/>
  </w:num>
  <w:num w:numId="10" w16cid:durableId="12082231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95"/>
    <w:rsid w:val="00034616"/>
    <w:rsid w:val="0006063C"/>
    <w:rsid w:val="000A12FE"/>
    <w:rsid w:val="000B5BC9"/>
    <w:rsid w:val="000D1B45"/>
    <w:rsid w:val="000E4BEA"/>
    <w:rsid w:val="000F7314"/>
    <w:rsid w:val="00135CD2"/>
    <w:rsid w:val="0015074B"/>
    <w:rsid w:val="001B6EDD"/>
    <w:rsid w:val="0029639D"/>
    <w:rsid w:val="00311C29"/>
    <w:rsid w:val="00326F90"/>
    <w:rsid w:val="00410AEA"/>
    <w:rsid w:val="004E3B96"/>
    <w:rsid w:val="0051135A"/>
    <w:rsid w:val="0052518F"/>
    <w:rsid w:val="005A5D8B"/>
    <w:rsid w:val="00651C84"/>
    <w:rsid w:val="007363B2"/>
    <w:rsid w:val="00742535"/>
    <w:rsid w:val="007727A4"/>
    <w:rsid w:val="007A44EA"/>
    <w:rsid w:val="008706E2"/>
    <w:rsid w:val="008B043E"/>
    <w:rsid w:val="009E74D3"/>
    <w:rsid w:val="00A45D6F"/>
    <w:rsid w:val="00AA1D8D"/>
    <w:rsid w:val="00AD7DD7"/>
    <w:rsid w:val="00B47730"/>
    <w:rsid w:val="00B52D61"/>
    <w:rsid w:val="00BB7A00"/>
    <w:rsid w:val="00BF6724"/>
    <w:rsid w:val="00C11234"/>
    <w:rsid w:val="00C30CC0"/>
    <w:rsid w:val="00CB0664"/>
    <w:rsid w:val="00D04CDB"/>
    <w:rsid w:val="00D14364"/>
    <w:rsid w:val="00E545E2"/>
    <w:rsid w:val="00E9739F"/>
    <w:rsid w:val="00EE01B0"/>
    <w:rsid w:val="00F17522"/>
    <w:rsid w:val="00FC693F"/>
    <w:rsid w:val="00FC6D3E"/>
    <w:rsid w:val="00FF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663D83"/>
  <w14:defaultImageDpi w14:val="300"/>
  <w15:docId w15:val="{74C22ADB-2B6A-4713-BC95-8743178A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1B6E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VIVOBOOK</cp:lastModifiedBy>
  <cp:revision>2</cp:revision>
  <dcterms:created xsi:type="dcterms:W3CDTF">2026-09-15T08:53:00Z</dcterms:created>
  <dcterms:modified xsi:type="dcterms:W3CDTF">2026-09-15T08:53:00Z</dcterms:modified>
  <cp:category/>
</cp:coreProperties>
</file>